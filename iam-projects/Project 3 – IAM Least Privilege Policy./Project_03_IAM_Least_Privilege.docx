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03 – IAM Least Privilege Implementation</w:t>
      </w:r>
    </w:p>
    <w:p/>
    <w:p>
      <w:r>
        <w:t>1. Introduction</w:t>
      </w:r>
    </w:p>
    <w:p/>
    <w:p>
      <w:r>
        <w:t>This document provides a complete end-to-end explanation of Project 3 – IAM Least Privilege implemented using AWS.</w:t>
      </w:r>
    </w:p>
    <w:p>
      <w:r>
        <w:t>The purpose of this project is to demonstrate how least privilege access can be applied in a real DevOps scenario.</w:t>
      </w:r>
    </w:p>
    <w:p/>
    <w:p>
      <w:r>
        <w:t>The project avoids insecure practices such as:</w:t>
      </w:r>
    </w:p>
    <w:p>
      <w:r>
        <w:t>- Using IAM users on EC2</w:t>
      </w:r>
    </w:p>
    <w:p>
      <w:r>
        <w:t>- Storing AWS access keys on servers</w:t>
      </w:r>
    </w:p>
    <w:p>
      <w:r>
        <w:t>- Attaching broad AWS managed policies</w:t>
      </w:r>
    </w:p>
    <w:p/>
    <w:p>
      <w:r>
        <w:t>Instead, it follows production-grade DevOps and cloud security best practices.</w:t>
      </w:r>
    </w:p>
    <w:p/>
    <w:p>
      <w:r>
        <w:t>2. Objective of the Project</w:t>
      </w:r>
    </w:p>
    <w:p/>
    <w:p>
      <w:r>
        <w:t>The main objectives of this project are:</w:t>
      </w:r>
    </w:p>
    <w:p>
      <w:r>
        <w:t>- Understand the Principle of Least Privilege</w:t>
      </w:r>
    </w:p>
    <w:p>
      <w:r>
        <w:t>- Design a custom IAM policy</w:t>
      </w:r>
    </w:p>
    <w:p>
      <w:r>
        <w:t>- Attach permissions using an IAM Role</w:t>
      </w:r>
    </w:p>
    <w:p>
      <w:r>
        <w:t>- Restrict EC2 access to one specific S3 bucket</w:t>
      </w:r>
    </w:p>
    <w:p>
      <w:r>
        <w:t>- Validate permissions through hands-on testing</w:t>
      </w:r>
    </w:p>
    <w:p/>
    <w:p>
      <w:r>
        <w:t>3. Principle of Least Privilege</w:t>
      </w:r>
    </w:p>
    <w:p/>
    <w:p>
      <w:r>
        <w:t>The Principle of Least Privilege means giving only the permissions required to perform a task.</w:t>
      </w:r>
    </w:p>
    <w:p>
      <w:r>
        <w:t>Anything extra increases security risk and blast radius.</w:t>
      </w:r>
    </w:p>
    <w:p/>
    <w:p>
      <w:r>
        <w:t>4. Project Scenario</w:t>
      </w:r>
    </w:p>
    <w:p/>
    <w:p>
      <w:r>
        <w:t>An EC2 instance should:</w:t>
      </w:r>
    </w:p>
    <w:p>
      <w:r>
        <w:t>- Read objects from one S3 bucket</w:t>
      </w:r>
    </w:p>
    <w:p>
      <w:r>
        <w:t>- Not list buckets</w:t>
      </w:r>
    </w:p>
    <w:p>
      <w:r>
        <w:t>- Not delete or upload objects</w:t>
      </w:r>
    </w:p>
    <w:p>
      <w:r>
        <w:t>- Not access other buckets</w:t>
      </w:r>
    </w:p>
    <w:p/>
    <w:p>
      <w:r>
        <w:t>5. Architecture</w:t>
      </w:r>
    </w:p>
    <w:p/>
    <w:p>
      <w:r>
        <w:t>EC2 Instance -&gt; IAM Role -&gt; Amazon S3 (Single Bucket)</w:t>
      </w:r>
    </w:p>
    <w:p/>
    <w:p>
      <w:r>
        <w:t>6. S3 Bucket Setup</w:t>
      </w:r>
    </w:p>
    <w:p/>
    <w:p>
      <w:r>
        <w:t>Bucket Name: devops-least-privilege-demo</w:t>
      </w:r>
    </w:p>
    <w:p>
      <w:r>
        <w:t>Test File: test.txt</w:t>
      </w:r>
    </w:p>
    <w:p/>
    <w:p>
      <w:r>
        <w:t>7. IAM Policy</w:t>
      </w:r>
    </w:p>
    <w:p/>
    <w:p>
      <w:r>
        <w:t>The IAM policy allows only s3:GetObject on the specific bucket.</w:t>
      </w:r>
    </w:p>
    <w:p/>
    <w:p>
      <w:r>
        <w:t>8. IAM Role</w:t>
      </w:r>
    </w:p>
    <w:p/>
    <w:p>
      <w:r>
        <w:t>The policy is attached to an IAM Role assumed by EC2.</w:t>
      </w:r>
    </w:p>
    <w:p>
      <w:r>
        <w:t>No IAM users or access keys are used.</w:t>
      </w:r>
    </w:p>
    <w:p/>
    <w:p>
      <w:r>
        <w:t>9. Validation</w:t>
      </w:r>
    </w:p>
    <w:p/>
    <w:p>
      <w:r>
        <w:t>Allowed:</w:t>
      </w:r>
    </w:p>
    <w:p>
      <w:r>
        <w:t>aws s3 cp s3://devops-least-privilege-demo/test.txt .</w:t>
      </w:r>
    </w:p>
    <w:p/>
    <w:p>
      <w:r>
        <w:t>Denied:</w:t>
      </w:r>
    </w:p>
    <w:p>
      <w:r>
        <w:t>aws s3 rm s3://devops-least-privilege-demo/test.txt</w:t>
      </w:r>
    </w:p>
    <w:p/>
    <w:p>
      <w:r>
        <w:t>10. Conclusion</w:t>
      </w:r>
    </w:p>
    <w:p/>
    <w:p>
      <w:r>
        <w:t>This project proves how least privilege improves security and is mandatory in DevOps environments.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